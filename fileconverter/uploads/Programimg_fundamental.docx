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0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68000" cy="7521575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0" cy="752157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02" w:lineRule="exact" w:before="0" w:after="0"/>
        <w:ind w:left="0" w:right="5188" w:firstLine="0"/>
        <w:jc w:val="right"/>
      </w:pPr>
      <w:r>
        <w:rPr>
          <w:rFonts w:ascii="helv" w:hAnsi="helv" w:eastAsia="helv"/>
          <w:b w:val="0"/>
          <w:i w:val="0"/>
          <w:color w:val="2095D4"/>
          <w:sz w:val="50"/>
        </w:rPr>
        <w:t>Deepak Pandey</w:t>
      </w:r>
    </w:p>
    <w:p>
      <w:pPr>
        <w:autoSpaceDN w:val="0"/>
        <w:autoSpaceDE w:val="0"/>
        <w:widowControl/>
        <w:spacing w:line="446" w:lineRule="exact" w:before="1126" w:after="0"/>
        <w:ind w:left="3532" w:right="0" w:firstLine="0"/>
        <w:jc w:val="left"/>
      </w:pPr>
      <w:r>
        <w:rPr>
          <w:rFonts w:ascii="helv" w:hAnsi="helv" w:eastAsia="helv"/>
          <w:b w:val="0"/>
          <w:i w:val="0"/>
          <w:color w:val="444444"/>
          <w:sz w:val="45"/>
        </w:rPr>
        <w:t>IG AI: Programming Fundamentals</w:t>
      </w:r>
    </w:p>
    <w:p>
      <w:pPr>
        <w:autoSpaceDN w:val="0"/>
        <w:autoSpaceDE w:val="0"/>
        <w:widowControl/>
        <w:spacing w:line="274" w:lineRule="exact" w:before="494" w:after="0"/>
        <w:ind w:left="0" w:right="5998" w:firstLine="0"/>
        <w:jc w:val="right"/>
      </w:pPr>
      <w:r>
        <w:rPr>
          <w:w w:val="101.44408702998085"/>
          <w:rFonts w:ascii="helv" w:hAnsi="helv" w:eastAsia="helv"/>
          <w:b w:val="0"/>
          <w:i w:val="0"/>
          <w:color w:val="000000"/>
          <w:sz w:val="27"/>
        </w:rPr>
        <w:t>1 Project passed</w:t>
      </w:r>
    </w:p>
    <w:p>
      <w:pPr>
        <w:autoSpaceDN w:val="0"/>
        <w:autoSpaceDE w:val="0"/>
        <w:widowControl/>
        <w:spacing w:line="452" w:lineRule="exact" w:before="2096" w:after="0"/>
        <w:ind w:left="0" w:right="0" w:firstLine="0"/>
        <w:jc w:val="left"/>
      </w:pPr>
      <w:r>
        <w:rPr>
          <w:w w:val="101.31163163618608"/>
          <w:rFonts w:ascii="helv" w:hAnsi="helv" w:eastAsia="helv"/>
          <w:b w:val="0"/>
          <w:i w:val="0"/>
          <w:color w:val="444444"/>
          <w:sz w:val="33"/>
        </w:rPr>
        <w:t>5</w:t>
      </w:r>
      <w:r>
        <w:rPr>
          <w:w w:val="101.25233251019212"/>
          <w:rFonts w:ascii="helv" w:hAnsi="helv" w:eastAsia="helv"/>
          <w:b w:val="0"/>
          <w:i w:val="0"/>
          <w:color w:val="444444"/>
          <w:sz w:val="27"/>
        </w:rPr>
        <w:t>th</w:t>
      </w:r>
      <w:r>
        <w:rPr>
          <w:rFonts w:ascii="helv" w:hAnsi="helv" w:eastAsia="helv"/>
          <w:b w:val="0"/>
          <w:i w:val="0"/>
          <w:color w:val="444444"/>
          <w:sz w:val="33"/>
        </w:rPr>
        <w:t xml:space="preserve"> April 2025</w:t>
      </w:r>
    </w:p>
    <w:p>
      <w:pPr>
        <w:autoSpaceDN w:val="0"/>
        <w:autoSpaceDE w:val="0"/>
        <w:widowControl/>
        <w:spacing w:line="328" w:lineRule="exact" w:before="168" w:after="0"/>
        <w:ind w:left="0" w:right="0" w:firstLine="0"/>
        <w:jc w:val="left"/>
      </w:pPr>
      <w:r>
        <w:rPr>
          <w:rFonts w:ascii="helv" w:hAnsi="helv" w:eastAsia="helv"/>
          <w:b w:val="0"/>
          <w:i w:val="0"/>
          <w:color w:val="70888E"/>
          <w:sz w:val="33"/>
        </w:rPr>
        <w:t>Certificate code :8129294</w:t>
      </w:r>
    </w:p>
    <w:sectPr w:rsidR="00FC693F" w:rsidRPr="0006063C" w:rsidSect="00034616">
      <w:pgSz w:w="16858" w:h="11918"/>
      <w:pgMar w:top="1440" w:right="1440" w:bottom="684" w:left="125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